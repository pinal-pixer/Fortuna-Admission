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A7D05" w14:textId="77777777" w:rsidR="00587159" w:rsidRPr="00190842" w:rsidRDefault="00000000">
      <w:pPr>
        <w:pStyle w:val="Title"/>
        <w:jc w:val="center"/>
        <w:rPr>
          <w:sz w:val="48"/>
          <w:szCs w:val="48"/>
        </w:rPr>
      </w:pPr>
      <w:r w:rsidRPr="00190842">
        <w:rPr>
          <w:sz w:val="48"/>
          <w:szCs w:val="48"/>
        </w:rPr>
        <w:t>SURYA RANGANATHAN</w:t>
      </w:r>
    </w:p>
    <w:p w14:paraId="238AF924" w14:textId="41783ABE" w:rsidR="00587159" w:rsidRDefault="00C56D26" w:rsidP="00190842">
      <w:r>
        <w:rPr>
          <w:b/>
        </w:rPr>
        <w:t>Ma</w:t>
      </w:r>
      <w:r w:rsidR="000D578C">
        <w:rPr>
          <w:b/>
        </w:rPr>
        <w:t xml:space="preserve">rketing </w:t>
      </w:r>
      <w:r>
        <w:rPr>
          <w:b/>
        </w:rPr>
        <w:t xml:space="preserve">| </w:t>
      </w:r>
      <w:r w:rsidR="000D578C">
        <w:rPr>
          <w:b/>
        </w:rPr>
        <w:t xml:space="preserve">Strategy &amp; </w:t>
      </w:r>
      <w:r w:rsidR="00000000">
        <w:rPr>
          <w:b/>
        </w:rPr>
        <w:t>Operations | Digital Transformation</w:t>
      </w:r>
      <w:r w:rsidRPr="00C56D26">
        <w:rPr>
          <w:b/>
        </w:rPr>
        <w:t xml:space="preserve"> </w:t>
      </w:r>
      <w:r>
        <w:rPr>
          <w:b/>
        </w:rPr>
        <w:t xml:space="preserve">| </w:t>
      </w:r>
      <w:r w:rsidR="000D578C">
        <w:rPr>
          <w:b/>
        </w:rPr>
        <w:t xml:space="preserve">Management Intern | </w:t>
      </w:r>
      <w:r>
        <w:rPr>
          <w:b/>
        </w:rPr>
        <w:t>Research Assistant</w:t>
      </w:r>
      <w:r w:rsidR="00000000">
        <w:rPr>
          <w:b/>
        </w:rPr>
        <w:br/>
      </w:r>
      <w:r w:rsidR="00190842">
        <w:t>Dubai, UAE | UAE Golden Visa Holder | UAE Driving License</w:t>
      </w:r>
      <w:r w:rsidR="00190842">
        <w:br/>
      </w:r>
      <w:hyperlink r:id="rId6" w:history="1">
        <w:r w:rsidR="00190842" w:rsidRPr="00FD6AD1">
          <w:rPr>
            <w:rStyle w:val="Hyperlink"/>
          </w:rPr>
          <w:t>suryaranganathan@hotmail.com</w:t>
        </w:r>
      </w:hyperlink>
      <w:r w:rsidR="00190842">
        <w:t xml:space="preserve"> | +971553015901 </w:t>
      </w:r>
      <w:r w:rsidR="00F342DE">
        <w:t xml:space="preserve">| </w:t>
      </w:r>
      <w:r w:rsidR="00190842">
        <w:t xml:space="preserve">+917994950444 </w:t>
      </w:r>
      <w:hyperlink r:id="rId7" w:history="1">
        <w:r w:rsidR="00190842" w:rsidRPr="00FD6AD1">
          <w:rPr>
            <w:rStyle w:val="Hyperlink"/>
          </w:rPr>
          <w:t>https://www.linkedin.com/in/suryaranganathan/</w:t>
        </w:r>
      </w:hyperlink>
    </w:p>
    <w:p w14:paraId="2584A921" w14:textId="324F5F5B" w:rsidR="00587159" w:rsidRDefault="00000000" w:rsidP="00514FF4">
      <w:pPr>
        <w:pStyle w:val="Heading1"/>
        <w:spacing w:before="0" w:after="240"/>
      </w:pPr>
      <w:r>
        <w:t xml:space="preserve">Professional </w:t>
      </w:r>
      <w:r w:rsidR="000D578C">
        <w:t>Summary</w:t>
      </w:r>
    </w:p>
    <w:p w14:paraId="6D5922AA" w14:textId="623CF4FA" w:rsidR="00587159" w:rsidRDefault="00000000" w:rsidP="00514FF4">
      <w:pPr>
        <w:spacing w:after="240"/>
        <w:jc w:val="both"/>
      </w:pPr>
      <w:proofErr w:type="spellStart"/>
      <w:proofErr w:type="gramStart"/>
      <w:r>
        <w:t>B.Tech</w:t>
      </w:r>
      <w:proofErr w:type="spellEnd"/>
      <w:proofErr w:type="gramEnd"/>
      <w:r>
        <w:t xml:space="preserve"> Biotechnology student at Vellore Institute of Technology (VIT) with practical exposure to corporate operations</w:t>
      </w:r>
      <w:r w:rsidR="00514FF4">
        <w:t xml:space="preserve"> &amp; technology</w:t>
      </w:r>
      <w:r>
        <w:t xml:space="preserve">, business development, </w:t>
      </w:r>
      <w:r w:rsidR="00514FF4">
        <w:t xml:space="preserve">sustainability initiatives, </w:t>
      </w:r>
      <w:r>
        <w:t xml:space="preserve">customer engagement, and marketing coordination. </w:t>
      </w:r>
      <w:r w:rsidR="00514FF4">
        <w:t xml:space="preserve">Eager to contribute to AI-enabled digital transformation initiatives, demonstrating proactive interest in innovative solutions. </w:t>
      </w:r>
      <w:r>
        <w:t>Hands-on experience supporting operational activities at Carrier</w:t>
      </w:r>
      <w:r w:rsidR="00514FF4">
        <w:t xml:space="preserve"> CCR Dubai</w:t>
      </w:r>
      <w:r>
        <w:t xml:space="preserve"> and contributing to business growth </w:t>
      </w:r>
      <w:r w:rsidR="00514FF4">
        <w:t>at Susrava Technologies</w:t>
      </w:r>
      <w:r>
        <w:t>.</w:t>
      </w:r>
      <w:r w:rsidR="00514FF4">
        <w:t xml:space="preserve"> </w:t>
      </w:r>
      <w:r>
        <w:t>Known for adaptability, professionalism, and a strong willingness to learn.</w:t>
      </w:r>
    </w:p>
    <w:p w14:paraId="3D0E4347" w14:textId="77777777" w:rsidR="00190842" w:rsidRDefault="00190842" w:rsidP="00514FF4">
      <w:pPr>
        <w:pStyle w:val="Heading1"/>
        <w:spacing w:before="0" w:after="240"/>
      </w:pPr>
      <w:r>
        <w:t>Education</w:t>
      </w:r>
    </w:p>
    <w:p w14:paraId="553EFF28" w14:textId="430FA69A" w:rsidR="00190842" w:rsidRDefault="00190842" w:rsidP="00514FF4">
      <w:pPr>
        <w:spacing w:after="0"/>
      </w:pPr>
      <w:r>
        <w:t xml:space="preserve">Bachelor of Technology </w:t>
      </w:r>
      <w:r w:rsidRPr="000D578C">
        <w:rPr>
          <w:b/>
          <w:bCs/>
        </w:rPr>
        <w:t>(</w:t>
      </w:r>
      <w:proofErr w:type="spellStart"/>
      <w:proofErr w:type="gramStart"/>
      <w:r w:rsidRPr="000D578C">
        <w:rPr>
          <w:b/>
          <w:bCs/>
        </w:rPr>
        <w:t>B.Tech</w:t>
      </w:r>
      <w:proofErr w:type="spellEnd"/>
      <w:proofErr w:type="gramEnd"/>
      <w:r w:rsidRPr="000D578C">
        <w:rPr>
          <w:b/>
          <w:bCs/>
        </w:rPr>
        <w:t xml:space="preserve">) </w:t>
      </w:r>
      <w:r w:rsidR="00514FF4" w:rsidRPr="000D578C">
        <w:rPr>
          <w:b/>
          <w:bCs/>
        </w:rPr>
        <w:t>in Biotechnology</w:t>
      </w:r>
      <w:r w:rsidR="00514FF4">
        <w:t xml:space="preserve"> at Vellore Institute of Technology (VIT), Vellore, expected to graduate in Nov </w:t>
      </w:r>
      <w:r w:rsidR="00514FF4">
        <w:t>2026</w:t>
      </w:r>
      <w:r w:rsidR="00514FF4">
        <w:t>, with a current CGPA of 6.23.</w:t>
      </w:r>
    </w:p>
    <w:p w14:paraId="4571288D" w14:textId="1FA57301" w:rsidR="00190842" w:rsidRDefault="00190842" w:rsidP="00514FF4">
      <w:pPr>
        <w:spacing w:after="0"/>
      </w:pPr>
      <w:r>
        <w:t>CBSE Class 12</w:t>
      </w:r>
      <w:r w:rsidRPr="00190842">
        <w:rPr>
          <w:vertAlign w:val="superscript"/>
        </w:rPr>
        <w:t>th</w:t>
      </w:r>
      <w:r>
        <w:t xml:space="preserve"> </w:t>
      </w:r>
      <w:proofErr w:type="gramStart"/>
      <w:r>
        <w:t>-  Senior</w:t>
      </w:r>
      <w:proofErr w:type="gramEnd"/>
      <w:r>
        <w:t xml:space="preserve"> </w:t>
      </w:r>
      <w:r w:rsidR="00514FF4">
        <w:t>Secondary -</w:t>
      </w:r>
      <w:r>
        <w:t xml:space="preserve"> Spring Dales School Dubai  </w:t>
      </w:r>
    </w:p>
    <w:p w14:paraId="5C0B4224" w14:textId="4D853E17" w:rsidR="00190842" w:rsidRDefault="00190842" w:rsidP="00514FF4">
      <w:pPr>
        <w:spacing w:after="0"/>
      </w:pPr>
      <w:r>
        <w:t>CBSE Class 10</w:t>
      </w:r>
      <w:r w:rsidRPr="00190842">
        <w:rPr>
          <w:vertAlign w:val="superscript"/>
        </w:rPr>
        <w:t>th</w:t>
      </w:r>
      <w:r>
        <w:t xml:space="preserve"> – Gems New Millennium School Dubai</w:t>
      </w:r>
    </w:p>
    <w:p w14:paraId="1EE78E4B" w14:textId="77777777" w:rsidR="00514FF4" w:rsidRDefault="00514FF4" w:rsidP="00514FF4">
      <w:pPr>
        <w:spacing w:after="0"/>
      </w:pPr>
    </w:p>
    <w:p w14:paraId="65F8E499" w14:textId="77777777" w:rsidR="00190842" w:rsidRDefault="00190842" w:rsidP="00514FF4">
      <w:pPr>
        <w:pStyle w:val="Heading1"/>
        <w:spacing w:before="0" w:after="240"/>
      </w:pPr>
      <w:r>
        <w:t>Core Competencies</w:t>
      </w:r>
    </w:p>
    <w:p w14:paraId="18669FD8" w14:textId="5513B769" w:rsidR="00190842" w:rsidRDefault="00A65152" w:rsidP="000D578C">
      <w:pPr>
        <w:pStyle w:val="ListBullet"/>
        <w:spacing w:after="240"/>
      </w:pPr>
      <w:r>
        <w:t>Customer-first mindset,</w:t>
      </w:r>
      <w:r w:rsidR="00190842">
        <w:t xml:space="preserve"> Operations Support</w:t>
      </w:r>
      <w:r>
        <w:t>,</w:t>
      </w:r>
      <w:r w:rsidR="00190842">
        <w:t xml:space="preserve"> </w:t>
      </w:r>
      <w:r>
        <w:t xml:space="preserve">Data Analytics, Sustainability concepts, </w:t>
      </w:r>
      <w:r w:rsidR="00190842">
        <w:t>Documentation &amp; Reporting</w:t>
      </w:r>
      <w:r>
        <w:t>,</w:t>
      </w:r>
      <w:r w:rsidR="00190842">
        <w:t xml:space="preserve"> Presentation</w:t>
      </w:r>
      <w:r>
        <w:t xml:space="preserve">, </w:t>
      </w:r>
      <w:r w:rsidR="00190842">
        <w:t>Market Research</w:t>
      </w:r>
      <w:r>
        <w:t xml:space="preserve">, </w:t>
      </w:r>
      <w:r w:rsidR="00190842">
        <w:t>Stakeholder Coordination</w:t>
      </w:r>
      <w:r>
        <w:t xml:space="preserve">, </w:t>
      </w:r>
      <w:r w:rsidR="00190842">
        <w:t>Team Collaboration</w:t>
      </w:r>
      <w:r>
        <w:t xml:space="preserve">, </w:t>
      </w:r>
      <w:r w:rsidR="00190842">
        <w:t xml:space="preserve">Problem </w:t>
      </w:r>
      <w:r>
        <w:t>Solving, Result-oriented, Resilience, Adaptability</w:t>
      </w:r>
    </w:p>
    <w:p w14:paraId="72CE8467" w14:textId="7C355C6E" w:rsidR="00E62B8F" w:rsidRDefault="00E62B8F" w:rsidP="000D578C">
      <w:pPr>
        <w:pStyle w:val="ListBullet"/>
        <w:spacing w:after="240"/>
      </w:pPr>
      <w:r>
        <w:t xml:space="preserve">Technology: </w:t>
      </w:r>
      <w:r w:rsidR="00A65152">
        <w:t xml:space="preserve">MS Copilot, AI for </w:t>
      </w:r>
      <w:r w:rsidR="00722208">
        <w:t xml:space="preserve">Data </w:t>
      </w:r>
      <w:r w:rsidR="00A65152">
        <w:t>Analytics, Generative AI,</w:t>
      </w:r>
      <w:r w:rsidR="00722208">
        <w:t xml:space="preserve"> </w:t>
      </w:r>
      <w:r w:rsidR="00190842">
        <w:t xml:space="preserve">Power </w:t>
      </w:r>
      <w:proofErr w:type="gramStart"/>
      <w:r w:rsidR="00190842">
        <w:t xml:space="preserve">BI </w:t>
      </w:r>
      <w:r w:rsidR="00A65152">
        <w:t>,</w:t>
      </w:r>
      <w:proofErr w:type="gramEnd"/>
      <w:r w:rsidR="00622412">
        <w:t xml:space="preserve"> MATLAB</w:t>
      </w:r>
      <w:r w:rsidR="00A65152">
        <w:t>,</w:t>
      </w:r>
      <w:r w:rsidR="00722208">
        <w:t xml:space="preserve"> </w:t>
      </w:r>
      <w:r w:rsidR="00432037">
        <w:t>Python</w:t>
      </w:r>
      <w:r w:rsidR="00A65152">
        <w:t xml:space="preserve">, </w:t>
      </w:r>
      <w:r w:rsidR="00432037">
        <w:t>SQL</w:t>
      </w:r>
      <w:r>
        <w:t>.</w:t>
      </w:r>
      <w:r w:rsidR="00622412">
        <w:t xml:space="preserve"> </w:t>
      </w:r>
      <w:r>
        <w:t xml:space="preserve">Proficiency with Excel (tables, filters, basic formulas), </w:t>
      </w:r>
      <w:r>
        <w:t xml:space="preserve">Word, </w:t>
      </w:r>
      <w:r>
        <w:t xml:space="preserve">PowerPoint, </w:t>
      </w:r>
      <w:r>
        <w:t xml:space="preserve">MS team/ </w:t>
      </w:r>
      <w:r>
        <w:t>SharePoint/Google Drive for document control.</w:t>
      </w:r>
    </w:p>
    <w:p w14:paraId="77BA4E56" w14:textId="77777777" w:rsidR="00E62B8F" w:rsidRDefault="00E62B8F" w:rsidP="000D578C">
      <w:pPr>
        <w:pStyle w:val="ListBullet"/>
        <w:spacing w:after="240"/>
      </w:pPr>
      <w:r>
        <w:t>Strong organizational skills, attention to detail, reliability, and ability to manage competing priorities.</w:t>
      </w:r>
    </w:p>
    <w:p w14:paraId="167B8AD5" w14:textId="415C413D" w:rsidR="00A65152" w:rsidRDefault="00E62B8F" w:rsidP="000D578C">
      <w:pPr>
        <w:pStyle w:val="ListBullet"/>
        <w:spacing w:after="240"/>
      </w:pPr>
      <w:r>
        <w:t>Clear written and verbal communication skills; able to prepare concise status updates.</w:t>
      </w:r>
    </w:p>
    <w:p w14:paraId="4E9E44A3" w14:textId="541EFDDF" w:rsidR="00E62B8F" w:rsidRDefault="00E62B8F" w:rsidP="000D578C">
      <w:pPr>
        <w:pStyle w:val="ListBullet"/>
        <w:spacing w:after="240"/>
      </w:pPr>
      <w:r>
        <w:t xml:space="preserve">Quality control: </w:t>
      </w:r>
      <w:r w:rsidR="000D578C" w:rsidRPr="000D578C">
        <w:t>Understanding of lean tools and concepts such as VSM, Kaizen, 5S, standard work and waste elimination</w:t>
      </w:r>
      <w:r w:rsidR="000D578C">
        <w:t xml:space="preserve">, </w:t>
      </w:r>
      <w:r>
        <w:t>5 Why Analysis, Fishbone diagram, Root cause Analysis</w:t>
      </w:r>
    </w:p>
    <w:p w14:paraId="663520AC" w14:textId="77777777" w:rsidR="00190842" w:rsidRDefault="00190842" w:rsidP="00514FF4">
      <w:pPr>
        <w:pStyle w:val="Heading1"/>
        <w:spacing w:before="0" w:after="240"/>
      </w:pPr>
      <w:r>
        <w:t>Certifications</w:t>
      </w:r>
    </w:p>
    <w:p w14:paraId="1F3348A5" w14:textId="77777777" w:rsidR="00190842" w:rsidRDefault="00190842" w:rsidP="00514FF4">
      <w:pPr>
        <w:pStyle w:val="ListBullet"/>
        <w:spacing w:after="240"/>
      </w:pPr>
      <w:r>
        <w:t>NPTEL – Entrepreneurship</w:t>
      </w:r>
    </w:p>
    <w:p w14:paraId="0D769379" w14:textId="77777777" w:rsidR="00190842" w:rsidRDefault="00190842" w:rsidP="00514FF4">
      <w:pPr>
        <w:pStyle w:val="ListBullet"/>
        <w:spacing w:after="240"/>
      </w:pPr>
      <w:r>
        <w:t>NPTEL – Conservation Economics</w:t>
      </w:r>
    </w:p>
    <w:p w14:paraId="19043EE8" w14:textId="77777777" w:rsidR="00190842" w:rsidRDefault="00190842" w:rsidP="00514FF4">
      <w:pPr>
        <w:pStyle w:val="ListBullet"/>
        <w:spacing w:after="240"/>
      </w:pPr>
      <w:r>
        <w:lastRenderedPageBreak/>
        <w:t>NPTEL – Wildlife Ecology</w:t>
      </w:r>
    </w:p>
    <w:p w14:paraId="52EE1BBA" w14:textId="77777777" w:rsidR="00190842" w:rsidRDefault="00190842" w:rsidP="00514FF4">
      <w:pPr>
        <w:pStyle w:val="ListBullet"/>
        <w:spacing w:after="240"/>
      </w:pPr>
      <w:r>
        <w:t>NPTEL – Forests &amp; Their Management</w:t>
      </w:r>
    </w:p>
    <w:p w14:paraId="458EC343" w14:textId="77777777" w:rsidR="00587159" w:rsidRDefault="00000000" w:rsidP="00514FF4">
      <w:pPr>
        <w:pStyle w:val="Heading1"/>
        <w:spacing w:before="0" w:after="240"/>
      </w:pPr>
      <w:r>
        <w:t>Professional Experience</w:t>
      </w:r>
    </w:p>
    <w:p w14:paraId="7D33B466" w14:textId="5C6D08A4" w:rsidR="00432037" w:rsidRDefault="00432037" w:rsidP="00514FF4">
      <w:pPr>
        <w:pStyle w:val="Heading2"/>
        <w:spacing w:before="0" w:after="240"/>
      </w:pPr>
      <w:r>
        <w:t>Sustainability Engineer Intern | Carrier Commercial Refrigeration</w:t>
      </w:r>
    </w:p>
    <w:p w14:paraId="439CB679" w14:textId="2A02BE61" w:rsidR="00432037" w:rsidRDefault="00432037" w:rsidP="00514FF4">
      <w:pPr>
        <w:spacing w:after="240"/>
      </w:pPr>
      <w:r>
        <w:t>Dubai</w:t>
      </w:r>
      <w:r w:rsidR="001F36A1">
        <w:t xml:space="preserve">, UAE </w:t>
      </w:r>
      <w:r>
        <w:t xml:space="preserve">| </w:t>
      </w:r>
      <w:r>
        <w:t>Sep 2023 -Oct 2023</w:t>
      </w:r>
    </w:p>
    <w:p w14:paraId="0EBEA0E2" w14:textId="4701EBF3" w:rsidR="00432037" w:rsidRDefault="00432037" w:rsidP="00514FF4">
      <w:pPr>
        <w:pStyle w:val="ListBullet"/>
        <w:spacing w:after="240"/>
      </w:pPr>
      <w:r>
        <w:t xml:space="preserve">Sustainability study &amp; research on </w:t>
      </w:r>
      <w:r>
        <w:t>comparison</w:t>
      </w:r>
      <w:r>
        <w:t xml:space="preserve"> of various </w:t>
      </w:r>
      <w:r>
        <w:t>refrigerant</w:t>
      </w:r>
      <w:r>
        <w:t>s</w:t>
      </w:r>
      <w:r>
        <w:t xml:space="preserve"> </w:t>
      </w:r>
      <w:r>
        <w:t xml:space="preserve">for one of Carrier’s customers, </w:t>
      </w:r>
      <w:r>
        <w:t>Carr</w:t>
      </w:r>
      <w:r>
        <w:t>efour Hypermarket.</w:t>
      </w:r>
    </w:p>
    <w:p w14:paraId="17506A8F" w14:textId="77777777" w:rsidR="00432037" w:rsidRDefault="00432037" w:rsidP="00514FF4">
      <w:pPr>
        <w:pStyle w:val="ListBullet"/>
        <w:spacing w:after="240"/>
      </w:pPr>
      <w:r>
        <w:t>Assisted operational audits by verifying refrigeration parts against inventory records.</w:t>
      </w:r>
    </w:p>
    <w:p w14:paraId="03149D6F" w14:textId="77777777" w:rsidR="00432037" w:rsidRDefault="00432037" w:rsidP="00514FF4">
      <w:pPr>
        <w:pStyle w:val="ListBullet"/>
        <w:spacing w:after="240"/>
      </w:pPr>
      <w:r>
        <w:t>Maintained Excel-based operational trackers and documentation.</w:t>
      </w:r>
    </w:p>
    <w:p w14:paraId="48E8689E" w14:textId="77777777" w:rsidR="00432037" w:rsidRDefault="00432037" w:rsidP="00514FF4">
      <w:pPr>
        <w:pStyle w:val="ListBullet"/>
        <w:spacing w:after="240"/>
      </w:pPr>
      <w:r>
        <w:t>Communicated with customers to verify complaint resolution status and update records.</w:t>
      </w:r>
    </w:p>
    <w:p w14:paraId="17023F35" w14:textId="77777777" w:rsidR="00432037" w:rsidRDefault="00432037" w:rsidP="00514FF4">
      <w:pPr>
        <w:pStyle w:val="ListBullet"/>
        <w:spacing w:after="240"/>
      </w:pPr>
      <w:r>
        <w:t>Prepared PowerPoint presentations and internal reports.</w:t>
      </w:r>
    </w:p>
    <w:p w14:paraId="4C3F9B83" w14:textId="77777777" w:rsidR="00432037" w:rsidRDefault="00432037" w:rsidP="00514FF4">
      <w:pPr>
        <w:pStyle w:val="ListBullet"/>
        <w:spacing w:after="240"/>
      </w:pPr>
      <w:r>
        <w:t>Supported day-to-day operational and administrative activities.</w:t>
      </w:r>
    </w:p>
    <w:p w14:paraId="21D5303F" w14:textId="77777777" w:rsidR="00432037" w:rsidRDefault="00432037" w:rsidP="00514FF4">
      <w:pPr>
        <w:pStyle w:val="ListBullet"/>
        <w:spacing w:after="240"/>
      </w:pPr>
      <w:r>
        <w:t>Maintained Excel-based operational trackers and documentation.</w:t>
      </w:r>
    </w:p>
    <w:p w14:paraId="12FE4CDA" w14:textId="77777777" w:rsidR="00432037" w:rsidRDefault="00432037" w:rsidP="00514FF4">
      <w:pPr>
        <w:pStyle w:val="ListBullet"/>
        <w:spacing w:after="240"/>
      </w:pPr>
      <w:r>
        <w:t>Assisted operational audits by verifying refrigeration parts against inventory records.</w:t>
      </w:r>
    </w:p>
    <w:p w14:paraId="0AA8B6D5" w14:textId="77777777" w:rsidR="00432037" w:rsidRDefault="00432037" w:rsidP="00514FF4">
      <w:pPr>
        <w:pStyle w:val="ListBullet"/>
        <w:spacing w:after="240"/>
      </w:pPr>
      <w:r>
        <w:t>Communicated with customers to verify complaint resolution status and update records.</w:t>
      </w:r>
    </w:p>
    <w:p w14:paraId="10E5BD6E" w14:textId="0AA60FEA" w:rsidR="00587159" w:rsidRDefault="00000000" w:rsidP="00514FF4">
      <w:pPr>
        <w:pStyle w:val="Heading2"/>
        <w:spacing w:before="0" w:after="240"/>
      </w:pPr>
      <w:r>
        <w:t>Business Development &amp; Marketing Assistant | Susrava Technologies</w:t>
      </w:r>
    </w:p>
    <w:p w14:paraId="58A0E180" w14:textId="09E43FBE" w:rsidR="00587159" w:rsidRDefault="00432037" w:rsidP="00514FF4">
      <w:pPr>
        <w:spacing w:after="240"/>
      </w:pPr>
      <w:r>
        <w:t>Bangalore</w:t>
      </w:r>
      <w:r w:rsidR="001F36A1">
        <w:t xml:space="preserve">, India </w:t>
      </w:r>
      <w:r>
        <w:t xml:space="preserve">| </w:t>
      </w:r>
      <w:r w:rsidR="00000000">
        <w:t>May 2021 – Jun 2023</w:t>
      </w:r>
    </w:p>
    <w:p w14:paraId="2EF7E2B6" w14:textId="77777777" w:rsidR="00587159" w:rsidRDefault="00000000" w:rsidP="00514FF4">
      <w:pPr>
        <w:pStyle w:val="ListBullet"/>
        <w:spacing w:after="240"/>
      </w:pPr>
      <w:r>
        <w:t>Supported business development for an online tutoring platform connecting students with teachers.</w:t>
      </w:r>
    </w:p>
    <w:p w14:paraId="76C13994" w14:textId="77777777" w:rsidR="00587159" w:rsidRDefault="00000000" w:rsidP="00514FF4">
      <w:pPr>
        <w:pStyle w:val="ListBullet"/>
        <w:spacing w:after="240"/>
      </w:pPr>
      <w:r>
        <w:t>Managed the company's Instagram and Facebook pages to improve brand awareness and engagement.</w:t>
      </w:r>
    </w:p>
    <w:p w14:paraId="6DCADE52" w14:textId="77777777" w:rsidR="00587159" w:rsidRDefault="00000000" w:rsidP="00514FF4">
      <w:pPr>
        <w:pStyle w:val="ListBullet"/>
        <w:spacing w:after="240"/>
      </w:pPr>
      <w:r>
        <w:t>Coordinated with graphic designers to create marketing materials and promotional content.</w:t>
      </w:r>
    </w:p>
    <w:p w14:paraId="10B4176C" w14:textId="77777777" w:rsidR="00622412" w:rsidRDefault="00622412" w:rsidP="00622412">
      <w:pPr>
        <w:pStyle w:val="ListBullet"/>
        <w:spacing w:after="240"/>
      </w:pPr>
      <w:r>
        <w:t>Managed social media handles.</w:t>
      </w:r>
    </w:p>
    <w:p w14:paraId="1ABFDDDD" w14:textId="4C0BD3D6" w:rsidR="00587159" w:rsidRDefault="00000000" w:rsidP="00514FF4">
      <w:pPr>
        <w:pStyle w:val="ListBullet"/>
        <w:spacing w:after="240"/>
      </w:pPr>
      <w:r>
        <w:t xml:space="preserve">Helped generate </w:t>
      </w:r>
      <w:r w:rsidR="00622412">
        <w:t>500+</w:t>
      </w:r>
      <w:r>
        <w:t xml:space="preserve"> prospective customer leads through outreach and marketing campaigns.</w:t>
      </w:r>
    </w:p>
    <w:p w14:paraId="4DAF1451" w14:textId="77777777" w:rsidR="00587159" w:rsidRDefault="00000000" w:rsidP="00514FF4">
      <w:pPr>
        <w:pStyle w:val="ListBullet"/>
        <w:spacing w:after="240"/>
      </w:pPr>
      <w:r>
        <w:t>Coordinated television advertising campaigns with MediaOne.</w:t>
      </w:r>
    </w:p>
    <w:p w14:paraId="50AB47A2" w14:textId="28BB6633" w:rsidR="00587159" w:rsidRDefault="00000000" w:rsidP="00514FF4">
      <w:pPr>
        <w:pStyle w:val="ListBullet"/>
        <w:spacing w:after="240"/>
      </w:pPr>
      <w:r>
        <w:t xml:space="preserve">Supported collaboration with </w:t>
      </w:r>
      <w:r w:rsidR="00622412">
        <w:t xml:space="preserve">Indian Malayalam industry </w:t>
      </w:r>
      <w:r>
        <w:t>actress Aditi Ravi as the company's Brand Ambassador.</w:t>
      </w:r>
    </w:p>
    <w:p w14:paraId="55E7F462" w14:textId="77777777" w:rsidR="00587159" w:rsidRDefault="00000000" w:rsidP="00514FF4">
      <w:pPr>
        <w:pStyle w:val="ListBullet"/>
        <w:spacing w:after="240"/>
      </w:pPr>
      <w:r>
        <w:t>Worked with the founding team on marketing strategy and customer engagement initiatives.</w:t>
      </w:r>
    </w:p>
    <w:p w14:paraId="1B5EC568" w14:textId="77777777" w:rsidR="00587159" w:rsidRDefault="00000000" w:rsidP="00514FF4">
      <w:pPr>
        <w:pStyle w:val="Heading1"/>
        <w:spacing w:before="0" w:after="240"/>
      </w:pPr>
      <w:r>
        <w:t>Languages</w:t>
      </w:r>
    </w:p>
    <w:p w14:paraId="1DC7E4D3" w14:textId="7B29CB69" w:rsidR="00587159" w:rsidRDefault="00000000" w:rsidP="00514FF4">
      <w:pPr>
        <w:spacing w:after="240"/>
      </w:pPr>
      <w:r>
        <w:t>English (</w:t>
      </w:r>
      <w:proofErr w:type="gramStart"/>
      <w:r>
        <w:t>Fluent)</w:t>
      </w:r>
      <w:r w:rsidR="00432037">
        <w:t xml:space="preserve">  ,</w:t>
      </w:r>
      <w:proofErr w:type="gramEnd"/>
      <w:r w:rsidR="00432037">
        <w:t xml:space="preserve"> </w:t>
      </w:r>
      <w:r>
        <w:t>Malayalam (Native</w:t>
      </w:r>
      <w:proofErr w:type="gramStart"/>
      <w:r>
        <w:t>)</w:t>
      </w:r>
      <w:r w:rsidR="00432037">
        <w:t xml:space="preserve">,  </w:t>
      </w:r>
      <w:r>
        <w:t>Tamil</w:t>
      </w:r>
      <w:proofErr w:type="gramEnd"/>
      <w:r>
        <w:t xml:space="preserve"> (</w:t>
      </w:r>
      <w:r w:rsidR="00432037">
        <w:t xml:space="preserve">Basic), </w:t>
      </w:r>
      <w:r>
        <w:t>Hindi (Basic)</w:t>
      </w:r>
    </w:p>
    <w:sectPr w:rsidR="00587159" w:rsidSect="000D578C">
      <w:pgSz w:w="12240" w:h="15840"/>
      <w:pgMar w:top="838" w:right="1509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F4F8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6A6EBD"/>
    <w:multiLevelType w:val="hybridMultilevel"/>
    <w:tmpl w:val="D43ED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97C41"/>
    <w:multiLevelType w:val="hybridMultilevel"/>
    <w:tmpl w:val="18D63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762659">
    <w:abstractNumId w:val="8"/>
  </w:num>
  <w:num w:numId="2" w16cid:durableId="1668703644">
    <w:abstractNumId w:val="6"/>
  </w:num>
  <w:num w:numId="3" w16cid:durableId="1787001051">
    <w:abstractNumId w:val="5"/>
  </w:num>
  <w:num w:numId="4" w16cid:durableId="1204751654">
    <w:abstractNumId w:val="4"/>
  </w:num>
  <w:num w:numId="5" w16cid:durableId="655377029">
    <w:abstractNumId w:val="7"/>
  </w:num>
  <w:num w:numId="6" w16cid:durableId="748498278">
    <w:abstractNumId w:val="3"/>
  </w:num>
  <w:num w:numId="7" w16cid:durableId="930353402">
    <w:abstractNumId w:val="2"/>
  </w:num>
  <w:num w:numId="8" w16cid:durableId="1813861049">
    <w:abstractNumId w:val="1"/>
  </w:num>
  <w:num w:numId="9" w16cid:durableId="1658610675">
    <w:abstractNumId w:val="0"/>
  </w:num>
  <w:num w:numId="10" w16cid:durableId="1943225177">
    <w:abstractNumId w:val="10"/>
  </w:num>
  <w:num w:numId="11" w16cid:durableId="642005010">
    <w:abstractNumId w:val="9"/>
  </w:num>
  <w:num w:numId="12" w16cid:durableId="96365350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78C"/>
    <w:rsid w:val="0015074B"/>
    <w:rsid w:val="00190842"/>
    <w:rsid w:val="001F36A1"/>
    <w:rsid w:val="0029639D"/>
    <w:rsid w:val="00326F90"/>
    <w:rsid w:val="00432037"/>
    <w:rsid w:val="00514FF4"/>
    <w:rsid w:val="00587159"/>
    <w:rsid w:val="00622412"/>
    <w:rsid w:val="006429D0"/>
    <w:rsid w:val="00722208"/>
    <w:rsid w:val="00A65152"/>
    <w:rsid w:val="00AA1D8D"/>
    <w:rsid w:val="00B47730"/>
    <w:rsid w:val="00C56D26"/>
    <w:rsid w:val="00CB0664"/>
    <w:rsid w:val="00DE5811"/>
    <w:rsid w:val="00E62B8F"/>
    <w:rsid w:val="00F342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4CE78"/>
  <w14:defaultImageDpi w14:val="300"/>
  <w15:docId w15:val="{A44DF196-F5CB-EF4E-B912-C67B0699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908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ryaranganath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yaranganathan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Ranganathan</cp:lastModifiedBy>
  <cp:revision>7</cp:revision>
  <dcterms:created xsi:type="dcterms:W3CDTF">2013-12-23T23:15:00Z</dcterms:created>
  <dcterms:modified xsi:type="dcterms:W3CDTF">2026-07-26T18:46:00Z</dcterms:modified>
  <cp:category/>
</cp:coreProperties>
</file>